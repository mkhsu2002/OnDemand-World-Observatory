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E45868" w14:textId="77777777" w:rsidR="00CB391B" w:rsidRDefault="00000000">
      <w:pPr>
        <w:jc w:val="center"/>
      </w:pPr>
      <w:r>
        <w:rPr>
          <w:sz w:val="28"/>
        </w:rPr>
        <w:t xml:space="preserve">ASUS UGen AI League </w:t>
      </w:r>
      <w:r>
        <w:rPr>
          <w:sz w:val="28"/>
        </w:rPr>
        <w:t>創新黑客松</w:t>
      </w:r>
    </w:p>
    <w:p w14:paraId="21206380" w14:textId="77777777" w:rsidR="00CB391B" w:rsidRDefault="00000000">
      <w:pPr>
        <w:jc w:val="center"/>
      </w:pPr>
      <w:r>
        <w:rPr>
          <w:sz w:val="28"/>
        </w:rPr>
        <w:t>著作財產權授權暨肖像授權同意書</w:t>
      </w:r>
    </w:p>
    <w:p w14:paraId="7295F78B" w14:textId="77777777" w:rsidR="00CB391B" w:rsidRPr="00212954" w:rsidRDefault="00CB391B">
      <w:pPr>
        <w:rPr>
          <w:sz w:val="21"/>
          <w:szCs w:val="21"/>
        </w:rPr>
      </w:pPr>
    </w:p>
    <w:p w14:paraId="7E468BB9" w14:textId="77777777" w:rsidR="00CB391B" w:rsidRPr="00212954" w:rsidRDefault="00000000">
      <w:pPr>
        <w:rPr>
          <w:sz w:val="21"/>
          <w:szCs w:val="21"/>
        </w:rPr>
      </w:pPr>
      <w:r w:rsidRPr="00212954">
        <w:rPr>
          <w:sz w:val="21"/>
          <w:szCs w:val="21"/>
        </w:rPr>
        <w:t>本人（即立同意書人）報名參加「</w:t>
      </w:r>
      <w:r w:rsidRPr="00212954">
        <w:rPr>
          <w:sz w:val="21"/>
          <w:szCs w:val="21"/>
        </w:rPr>
        <w:t xml:space="preserve">ASUS UGen AI League </w:t>
      </w:r>
      <w:r w:rsidRPr="00212954">
        <w:rPr>
          <w:sz w:val="21"/>
          <w:szCs w:val="21"/>
        </w:rPr>
        <w:t>創新黑客松」活動（下稱本競賽），特此聲明並同意下列事項：</w:t>
      </w:r>
    </w:p>
    <w:p w14:paraId="736B3E8D" w14:textId="77777777" w:rsidR="00CB391B" w:rsidRPr="00212954" w:rsidRDefault="00000000">
      <w:pPr>
        <w:pStyle w:val="a"/>
        <w:rPr>
          <w:sz w:val="21"/>
          <w:szCs w:val="21"/>
        </w:rPr>
      </w:pPr>
      <w:r w:rsidRPr="00212954">
        <w:rPr>
          <w:sz w:val="21"/>
          <w:szCs w:val="21"/>
          <w:lang w:eastAsia="zh-TW"/>
        </w:rPr>
        <w:t>本人擔保參賽作品為本人（及合作團隊）所親自創作，且為未經公開發表（含作者本身相雷同作品及網路上發表之作品）之原創作品，並不得為市面上所發行之產品或商業用途之創作，亦無侵犯他人智慧財產權或其他權利之情事。若經人檢舉、告發或查證有他人代勞等具體事實，經評審團審議後認情節重大者，華碩電腦股份有限公司（下稱主辦單位）得取消本人參賽或得獎資格並追回得獎獎金（項）。</w:t>
      </w:r>
      <w:r w:rsidRPr="00212954">
        <w:rPr>
          <w:sz w:val="21"/>
          <w:szCs w:val="21"/>
        </w:rPr>
        <w:t>如有抄襲或侵害他人權利之情事，本人願意自負一切民刑事責任，並須承擔主辦單位及協辦單位（</w:t>
      </w:r>
      <w:r w:rsidRPr="00212954">
        <w:rPr>
          <w:sz w:val="21"/>
          <w:szCs w:val="21"/>
        </w:rPr>
        <w:t>Intel Corporation</w:t>
      </w:r>
      <w:r w:rsidRPr="00212954">
        <w:rPr>
          <w:sz w:val="21"/>
          <w:szCs w:val="21"/>
        </w:rPr>
        <w:t>、</w:t>
      </w:r>
      <w:r w:rsidRPr="00212954">
        <w:rPr>
          <w:sz w:val="21"/>
          <w:szCs w:val="21"/>
        </w:rPr>
        <w:t>Hailo Technologies Ltd.</w:t>
      </w:r>
      <w:r w:rsidRPr="00212954">
        <w:rPr>
          <w:sz w:val="21"/>
          <w:szCs w:val="21"/>
        </w:rPr>
        <w:t>，下稱協辦單位）之一切損失。</w:t>
      </w:r>
    </w:p>
    <w:p w14:paraId="744B9B49" w14:textId="77777777" w:rsidR="00CB391B" w:rsidRPr="00212954" w:rsidRDefault="00000000">
      <w:pPr>
        <w:pStyle w:val="a"/>
        <w:rPr>
          <w:sz w:val="21"/>
          <w:szCs w:val="21"/>
          <w:lang w:eastAsia="zh-TW"/>
        </w:rPr>
      </w:pPr>
      <w:r w:rsidRPr="00212954">
        <w:rPr>
          <w:sz w:val="21"/>
          <w:szCs w:val="21"/>
          <w:lang w:eastAsia="zh-TW"/>
        </w:rPr>
        <w:t>本人瞭解並同意：若本人（或所屬團隊）之參賽作品獲獎，本人同意將該得獎作品之著作財產權永久、無償授權主辦單位及協辦單位於國內外進行商業或非商業使用，授權範圍包括但不限於廣告宣傳、重製、散布、改作、發行、編輯、公開演出、公開播送、公開傳輸、錄製及公開上映；主辦單位及協辦單位得再授權第三人進行相同使用，均不另行通知或致酬。前述授權不及於本人之著作人格權，著作人格權仍歸本人（及所屬團隊）所有。</w:t>
      </w:r>
    </w:p>
    <w:p w14:paraId="1391274C" w14:textId="77777777" w:rsidR="00CB391B" w:rsidRPr="00212954" w:rsidRDefault="00000000">
      <w:pPr>
        <w:pStyle w:val="a"/>
        <w:rPr>
          <w:sz w:val="21"/>
          <w:szCs w:val="21"/>
          <w:lang w:eastAsia="zh-TW"/>
        </w:rPr>
      </w:pPr>
      <w:r w:rsidRPr="00212954">
        <w:rPr>
          <w:sz w:val="21"/>
          <w:szCs w:val="21"/>
          <w:lang w:eastAsia="zh-TW"/>
        </w:rPr>
        <w:t>本人同意繳交參賽作品後，即視為同意主辦單位及協辦單位得於本競賽成果展示與非營利宣傳範圍內，無償重製、下載或公開展示該作品，不論該作品是否獲獎。若主辦單位於活動結束後，就未獲獎作品有超出前述展示範圍之商業或非商業使用需求，將另向本人說明使用目的與內容，並另行簽署授權合約。</w:t>
      </w:r>
    </w:p>
    <w:p w14:paraId="429D581D" w14:textId="77777777" w:rsidR="00CB391B" w:rsidRPr="00212954" w:rsidRDefault="00000000">
      <w:pPr>
        <w:pStyle w:val="a"/>
        <w:rPr>
          <w:sz w:val="21"/>
          <w:szCs w:val="21"/>
          <w:lang w:eastAsia="zh-TW"/>
        </w:rPr>
      </w:pPr>
      <w:r w:rsidRPr="00212954">
        <w:rPr>
          <w:sz w:val="21"/>
          <w:szCs w:val="21"/>
          <w:lang w:eastAsia="zh-TW"/>
        </w:rPr>
        <w:t>本人同意並承諾：參賽作品如利用他人著作、開源程式碼、預訓練模型、資料集、圖像或其他素材，本人須取得該權利人同意或授權，並確保取得之授權範圍足以支持主辦單位及協辦單位依前述範圍使用參賽作品。如事後經第三方反應有侵害他人權益之虞，而本人無法提供授權證明者，主辦單位得取消本人參賽或得獎資格並追回獎金（項）。本人願意自負一切民刑事責任，並須承擔主辦單位及協辦單位之一切損失。</w:t>
      </w:r>
    </w:p>
    <w:p w14:paraId="294A31A5" w14:textId="77777777" w:rsidR="00CB391B" w:rsidRPr="00212954" w:rsidRDefault="00000000">
      <w:pPr>
        <w:pStyle w:val="a"/>
        <w:rPr>
          <w:sz w:val="21"/>
          <w:szCs w:val="21"/>
          <w:lang w:eastAsia="zh-TW"/>
        </w:rPr>
      </w:pPr>
      <w:r w:rsidRPr="00212954">
        <w:rPr>
          <w:sz w:val="21"/>
          <w:szCs w:val="21"/>
          <w:lang w:eastAsia="zh-TW"/>
        </w:rPr>
        <w:t>本人同意無償授權主辦單位及協辦單位得於本競賽進行過程中，拍攝、錄影或請本人提供相關照片或動態影像，做為紀錄、宣傳推廣、行銷本競賽或相關活動之用，並得於本競賽及後續宣傳之範圍內，拍攝、編輯、使用、公開展示或以任何形式發表本人之肖像、姓名、聲音、相片或動態影像，至雙方書面同意終止使用之日止，以此同意書為證。</w:t>
      </w:r>
    </w:p>
    <w:p w14:paraId="1E5F4A01" w14:textId="77777777" w:rsidR="00CB391B" w:rsidRPr="00212954" w:rsidRDefault="00CB391B">
      <w:pPr>
        <w:rPr>
          <w:sz w:val="21"/>
          <w:szCs w:val="21"/>
          <w:lang w:eastAsia="zh-TW"/>
        </w:rPr>
      </w:pPr>
    </w:p>
    <w:p w14:paraId="48A6D1A5" w14:textId="77777777" w:rsidR="00CB391B" w:rsidRPr="00212954" w:rsidRDefault="00000000">
      <w:pPr>
        <w:rPr>
          <w:sz w:val="21"/>
          <w:szCs w:val="21"/>
          <w:lang w:eastAsia="zh-TW"/>
        </w:rPr>
      </w:pPr>
      <w:r w:rsidRPr="00212954">
        <w:rPr>
          <w:sz w:val="21"/>
          <w:szCs w:val="21"/>
          <w:lang w:eastAsia="zh-TW"/>
        </w:rPr>
        <w:t>本人已詳閱並瞭解本同意書內容，且同意上述事項。</w:t>
      </w:r>
    </w:p>
    <w:p w14:paraId="42C57325" w14:textId="77777777" w:rsidR="00CB391B" w:rsidRPr="00212954" w:rsidRDefault="00CB391B">
      <w:pPr>
        <w:rPr>
          <w:sz w:val="21"/>
          <w:szCs w:val="21"/>
          <w:lang w:eastAsia="zh-TW"/>
        </w:rPr>
      </w:pPr>
    </w:p>
    <w:p w14:paraId="2BDF21DE" w14:textId="77777777" w:rsidR="00CB391B" w:rsidRPr="00212954" w:rsidRDefault="00000000">
      <w:pPr>
        <w:rPr>
          <w:sz w:val="21"/>
          <w:szCs w:val="21"/>
          <w:lang w:eastAsia="zh-TW"/>
        </w:rPr>
      </w:pPr>
      <w:r w:rsidRPr="00212954">
        <w:rPr>
          <w:sz w:val="21"/>
          <w:szCs w:val="21"/>
          <w:lang w:eastAsia="zh-TW"/>
        </w:rPr>
        <w:t>此致</w:t>
      </w:r>
    </w:p>
    <w:p w14:paraId="2A2309CE" w14:textId="77777777" w:rsidR="00CB391B" w:rsidRPr="00212954" w:rsidRDefault="00000000">
      <w:pPr>
        <w:rPr>
          <w:sz w:val="21"/>
          <w:szCs w:val="21"/>
          <w:lang w:eastAsia="zh-TW"/>
        </w:rPr>
      </w:pPr>
      <w:r w:rsidRPr="00212954">
        <w:rPr>
          <w:sz w:val="21"/>
          <w:szCs w:val="21"/>
          <w:lang w:eastAsia="zh-TW"/>
        </w:rPr>
        <w:t>華碩電腦股份有限公司</w:t>
      </w:r>
    </w:p>
    <w:p w14:paraId="1D3BFA9B" w14:textId="77777777" w:rsidR="00CB391B" w:rsidRPr="00212954" w:rsidRDefault="00CB391B">
      <w:pPr>
        <w:rPr>
          <w:sz w:val="21"/>
          <w:szCs w:val="21"/>
          <w:lang w:eastAsia="zh-TW"/>
        </w:rPr>
      </w:pPr>
    </w:p>
    <w:p w14:paraId="2109CCD3" w14:textId="77777777" w:rsidR="00CB391B" w:rsidRPr="00212954" w:rsidRDefault="00000000">
      <w:pPr>
        <w:rPr>
          <w:sz w:val="21"/>
          <w:szCs w:val="21"/>
          <w:lang w:eastAsia="zh-TW"/>
        </w:rPr>
      </w:pPr>
      <w:r w:rsidRPr="00212954">
        <w:rPr>
          <w:sz w:val="21"/>
          <w:szCs w:val="21"/>
          <w:lang w:eastAsia="zh-TW"/>
        </w:rPr>
        <w:t>立同意書人（簽章）：</w:t>
      </w:r>
    </w:p>
    <w:p w14:paraId="10037D31" w14:textId="77777777" w:rsidR="00CB391B" w:rsidRPr="00212954" w:rsidRDefault="00000000">
      <w:pPr>
        <w:rPr>
          <w:sz w:val="21"/>
          <w:szCs w:val="21"/>
          <w:lang w:eastAsia="zh-TW"/>
        </w:rPr>
      </w:pPr>
      <w:r w:rsidRPr="00212954">
        <w:rPr>
          <w:sz w:val="21"/>
          <w:szCs w:val="21"/>
          <w:lang w:eastAsia="zh-TW"/>
        </w:rPr>
        <w:t>身分證字號（台灣籍參賽者）／護照號碼（非台灣籍參賽者）：</w:t>
      </w:r>
    </w:p>
    <w:p w14:paraId="70E67FAA" w14:textId="77777777" w:rsidR="00CB391B" w:rsidRPr="00212954" w:rsidRDefault="00000000">
      <w:pPr>
        <w:rPr>
          <w:sz w:val="21"/>
          <w:szCs w:val="21"/>
          <w:lang w:eastAsia="zh-TW"/>
        </w:rPr>
      </w:pPr>
      <w:r w:rsidRPr="00212954">
        <w:rPr>
          <w:i/>
          <w:sz w:val="18"/>
          <w:szCs w:val="21"/>
          <w:lang w:eastAsia="zh-TW"/>
        </w:rPr>
        <w:t>※</w:t>
      </w:r>
      <w:r w:rsidRPr="00212954">
        <w:rPr>
          <w:i/>
          <w:sz w:val="18"/>
          <w:szCs w:val="21"/>
          <w:lang w:eastAsia="zh-TW"/>
        </w:rPr>
        <w:t>團隊每位成員均應各自簽署一張，並彙整成單一</w:t>
      </w:r>
      <w:r w:rsidRPr="00212954">
        <w:rPr>
          <w:i/>
          <w:sz w:val="18"/>
          <w:szCs w:val="21"/>
          <w:lang w:eastAsia="zh-TW"/>
        </w:rPr>
        <w:t xml:space="preserve"> PDF </w:t>
      </w:r>
      <w:r w:rsidRPr="00212954">
        <w:rPr>
          <w:i/>
          <w:sz w:val="18"/>
          <w:szCs w:val="21"/>
          <w:lang w:eastAsia="zh-TW"/>
        </w:rPr>
        <w:t>檔案。</w:t>
      </w:r>
    </w:p>
    <w:p w14:paraId="55BC85CE" w14:textId="77777777" w:rsidR="00CB391B" w:rsidRPr="00212954" w:rsidRDefault="00CB391B">
      <w:pPr>
        <w:rPr>
          <w:sz w:val="21"/>
          <w:szCs w:val="21"/>
          <w:lang w:eastAsia="zh-TW"/>
        </w:rPr>
      </w:pPr>
    </w:p>
    <w:p w14:paraId="3C662300" w14:textId="77777777" w:rsidR="00CB391B" w:rsidRPr="00212954" w:rsidRDefault="00000000">
      <w:pPr>
        <w:jc w:val="center"/>
        <w:rPr>
          <w:sz w:val="21"/>
          <w:szCs w:val="21"/>
          <w:lang w:eastAsia="zh-TW"/>
        </w:rPr>
      </w:pPr>
      <w:r w:rsidRPr="00212954">
        <w:rPr>
          <w:sz w:val="21"/>
          <w:szCs w:val="21"/>
          <w:lang w:eastAsia="zh-TW"/>
        </w:rPr>
        <w:t>中華民國　　年　　月　　日</w:t>
      </w:r>
    </w:p>
    <w:sectPr w:rsidR="00CB391B" w:rsidRPr="00212954" w:rsidSect="00034616">
      <w:pgSz w:w="12240" w:h="15840"/>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47605447">
    <w:abstractNumId w:val="8"/>
  </w:num>
  <w:num w:numId="2" w16cid:durableId="1803422483">
    <w:abstractNumId w:val="6"/>
  </w:num>
  <w:num w:numId="3" w16cid:durableId="530268482">
    <w:abstractNumId w:val="5"/>
  </w:num>
  <w:num w:numId="4" w16cid:durableId="866529373">
    <w:abstractNumId w:val="4"/>
  </w:num>
  <w:num w:numId="5" w16cid:durableId="156699745">
    <w:abstractNumId w:val="7"/>
  </w:num>
  <w:num w:numId="6" w16cid:durableId="1690444575">
    <w:abstractNumId w:val="3"/>
  </w:num>
  <w:num w:numId="7" w16cid:durableId="1705403379">
    <w:abstractNumId w:val="2"/>
  </w:num>
  <w:num w:numId="8" w16cid:durableId="921062829">
    <w:abstractNumId w:val="1"/>
  </w:num>
  <w:num w:numId="9" w16cid:durableId="17962143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954"/>
    <w:rsid w:val="0029639D"/>
    <w:rsid w:val="00326F90"/>
    <w:rsid w:val="00AA1D8D"/>
    <w:rsid w:val="00B47730"/>
    <w:rsid w:val="00B527C1"/>
    <w:rsid w:val="00CB0664"/>
    <w:rsid w:val="00CB39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032AA9"/>
  <w14:defaultImageDpi w14:val="300"/>
  <w15:docId w15:val="{CB5E2A81-B352-BB44-B8E9-1C5A99D30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575</Words>
  <Characters>605</Characters>
  <Application>Microsoft Office Word</Application>
  <DocSecurity>0</DocSecurity>
  <Lines>19</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台北金融科技獎賽務小組 2026</cp:lastModifiedBy>
  <cp:revision>2</cp:revision>
  <dcterms:created xsi:type="dcterms:W3CDTF">2013-12-23T23:15:00Z</dcterms:created>
  <dcterms:modified xsi:type="dcterms:W3CDTF">2026-08-26T08:17:00Z</dcterms:modified>
  <cp:category/>
</cp:coreProperties>
</file>